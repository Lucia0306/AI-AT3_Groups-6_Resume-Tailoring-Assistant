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0123" w14:textId="1AA13F48" w:rsidR="00785A57" w:rsidRDefault="0028429C">
      <w:pPr>
        <w:jc w:val="center"/>
      </w:pPr>
      <w:r>
        <w:rPr>
          <w:rFonts w:eastAsia="宋体" w:hint="eastAsia"/>
          <w:b/>
          <w:sz w:val="36"/>
          <w:lang w:eastAsia="zh-CN"/>
        </w:rPr>
        <w:t>Alisa</w:t>
      </w:r>
      <w:r>
        <w:rPr>
          <w:b/>
          <w:sz w:val="36"/>
        </w:rPr>
        <w:t xml:space="preserve"> Chen</w:t>
      </w:r>
    </w:p>
    <w:p w14:paraId="7D10594D" w14:textId="7CEBA8CA" w:rsidR="00785A57" w:rsidRDefault="00000000">
      <w:pPr>
        <w:jc w:val="center"/>
      </w:pPr>
      <w:r>
        <w:rPr>
          <w:sz w:val="20"/>
        </w:rPr>
        <w:t xml:space="preserve">Sydney, NSW | </w:t>
      </w:r>
      <w:r w:rsidR="0028429C">
        <w:rPr>
          <w:rFonts w:eastAsia="宋体" w:hint="eastAsia"/>
          <w:sz w:val="20"/>
          <w:lang w:eastAsia="zh-CN"/>
        </w:rPr>
        <w:t>Alisa</w:t>
      </w:r>
      <w:r>
        <w:rPr>
          <w:sz w:val="20"/>
        </w:rPr>
        <w:t>.chen@email.com | 04</w:t>
      </w:r>
      <w:r w:rsidR="0028429C">
        <w:rPr>
          <w:rFonts w:eastAsia="宋体" w:hint="eastAsia"/>
          <w:sz w:val="20"/>
          <w:lang w:eastAsia="zh-CN"/>
        </w:rPr>
        <w:t>12</w:t>
      </w:r>
      <w:r>
        <w:rPr>
          <w:sz w:val="20"/>
        </w:rPr>
        <w:t xml:space="preserve"> </w:t>
      </w:r>
      <w:r w:rsidR="0028429C">
        <w:rPr>
          <w:rFonts w:eastAsia="宋体" w:hint="eastAsia"/>
          <w:sz w:val="20"/>
          <w:lang w:eastAsia="zh-CN"/>
        </w:rPr>
        <w:t>123</w:t>
      </w:r>
      <w:r>
        <w:rPr>
          <w:sz w:val="20"/>
        </w:rPr>
        <w:t xml:space="preserve"> </w:t>
      </w:r>
      <w:r w:rsidR="0028429C">
        <w:rPr>
          <w:rFonts w:eastAsia="宋体" w:hint="eastAsia"/>
          <w:sz w:val="20"/>
          <w:lang w:eastAsia="zh-CN"/>
        </w:rPr>
        <w:t>123</w:t>
      </w:r>
      <w:r>
        <w:rPr>
          <w:sz w:val="20"/>
        </w:rPr>
        <w:t xml:space="preserve"> | linkedin.com/in/</w:t>
      </w:r>
      <w:r w:rsidR="0028429C">
        <w:rPr>
          <w:rFonts w:eastAsia="宋体" w:hint="eastAsia"/>
          <w:sz w:val="20"/>
          <w:lang w:eastAsia="zh-CN"/>
        </w:rPr>
        <w:t>alisa</w:t>
      </w:r>
      <w:r>
        <w:rPr>
          <w:sz w:val="20"/>
        </w:rPr>
        <w:t>chen</w:t>
      </w:r>
    </w:p>
    <w:p w14:paraId="773EEB03" w14:textId="77777777" w:rsidR="00785A57" w:rsidRDefault="00000000" w:rsidP="007621B0">
      <w:pPr>
        <w:pBdr>
          <w:bottom w:val="single" w:sz="6" w:space="1" w:color="000000"/>
        </w:pBdr>
        <w:spacing w:after="160"/>
      </w:pPr>
      <w:r>
        <w:rPr>
          <w:b/>
          <w:sz w:val="23"/>
        </w:rPr>
        <w:t>PROFESSIONAL SUMMARY</w:t>
      </w:r>
    </w:p>
    <w:p w14:paraId="43CABEA9" w14:textId="5963A804" w:rsidR="00785A57" w:rsidRDefault="00486BCB" w:rsidP="007621B0">
      <w:pPr>
        <w:spacing w:after="80"/>
      </w:pPr>
      <w:r w:rsidRPr="00486BCB">
        <w:t>Final-year Data Science student with experience in academic and applied projects involving data cleaning, exploratory data analysis, machine learning, and data visualization. Interested in using data-driven methods to solve business problems and communicate insights clearly. Seeking a graduate data science or analytics role to apply technical and analytical skills in a professional environment.</w:t>
      </w:r>
    </w:p>
    <w:p w14:paraId="54013AE0" w14:textId="77777777" w:rsidR="00785A57" w:rsidRPr="0028429C" w:rsidRDefault="00000000" w:rsidP="007621B0">
      <w:pPr>
        <w:pBdr>
          <w:bottom w:val="single" w:sz="6" w:space="1" w:color="000000"/>
        </w:pBdr>
        <w:spacing w:after="160"/>
      </w:pPr>
      <w:r w:rsidRPr="0028429C">
        <w:rPr>
          <w:b/>
          <w:sz w:val="23"/>
        </w:rPr>
        <w:t>EDUCATION</w:t>
      </w:r>
    </w:p>
    <w:p w14:paraId="069F316E" w14:textId="77777777" w:rsidR="00486BCB" w:rsidRPr="00CA47A7" w:rsidRDefault="00486BCB" w:rsidP="007621B0">
      <w:pPr>
        <w:spacing w:after="80"/>
        <w:rPr>
          <w:rFonts w:eastAsia="宋体"/>
          <w:sz w:val="22"/>
          <w:lang w:eastAsia="zh-CN"/>
        </w:rPr>
      </w:pPr>
      <w:r w:rsidRPr="00CA47A7">
        <w:rPr>
          <w:b/>
          <w:bCs/>
          <w:sz w:val="22"/>
        </w:rPr>
        <w:t xml:space="preserve">University of Technology Sydney </w:t>
      </w:r>
      <w:r w:rsidRPr="00CA47A7">
        <w:rPr>
          <w:sz w:val="22"/>
        </w:rPr>
        <w:t xml:space="preserve">| </w:t>
      </w:r>
      <w:r w:rsidRPr="00CA47A7">
        <w:rPr>
          <w:rFonts w:eastAsia="宋体" w:hint="eastAsia"/>
          <w:b/>
          <w:sz w:val="22"/>
          <w:lang w:eastAsia="zh-CN"/>
        </w:rPr>
        <w:t>Master</w:t>
      </w:r>
      <w:r w:rsidRPr="00CA47A7">
        <w:rPr>
          <w:b/>
          <w:sz w:val="22"/>
        </w:rPr>
        <w:t xml:space="preserve"> of </w:t>
      </w:r>
      <w:r w:rsidRPr="00CA47A7">
        <w:rPr>
          <w:rFonts w:eastAsia="宋体" w:hint="eastAsia"/>
          <w:b/>
          <w:sz w:val="22"/>
          <w:lang w:eastAsia="zh-CN"/>
        </w:rPr>
        <w:t>Data Science and Innovation</w:t>
      </w:r>
      <w:r w:rsidRPr="00CA47A7">
        <w:rPr>
          <w:sz w:val="22"/>
        </w:rPr>
        <w:t xml:space="preserve"> | </w:t>
      </w:r>
      <w:r w:rsidRPr="00CA47A7">
        <w:rPr>
          <w:rFonts w:eastAsia="宋体"/>
          <w:sz w:val="22"/>
          <w:lang w:eastAsia="zh-CN"/>
        </w:rPr>
        <w:t>Jul 2025 – Dec 2026</w:t>
      </w:r>
    </w:p>
    <w:p w14:paraId="24380F78" w14:textId="009E0A0E" w:rsidR="00486BCB" w:rsidRPr="00CA47A7" w:rsidRDefault="00486BCB" w:rsidP="007621B0">
      <w:pPr>
        <w:spacing w:after="80"/>
        <w:rPr>
          <w:rFonts w:eastAsia="宋体"/>
          <w:b/>
          <w:bCs/>
          <w:sz w:val="20"/>
          <w:szCs w:val="20"/>
          <w:lang w:eastAsia="zh-CN"/>
        </w:rPr>
      </w:pPr>
      <w:r w:rsidRPr="00CA47A7">
        <w:rPr>
          <w:b/>
          <w:sz w:val="20"/>
          <w:szCs w:val="20"/>
        </w:rPr>
        <w:t xml:space="preserve">Relevant Coursework: </w:t>
      </w:r>
      <w:r w:rsidRPr="00CA47A7">
        <w:rPr>
          <w:rFonts w:eastAsia="宋体"/>
          <w:sz w:val="20"/>
          <w:szCs w:val="20"/>
          <w:lang w:eastAsia="zh-CN"/>
        </w:rPr>
        <w:t>Artificial Intelligence Principles and Applications, Deep Learning, Data Visualization, Big Data Engineering, Natural Language Processing</w:t>
      </w:r>
    </w:p>
    <w:p w14:paraId="236C469D" w14:textId="397E3EF6" w:rsidR="0028429C" w:rsidRPr="00CA47A7" w:rsidRDefault="00486BCB" w:rsidP="007621B0">
      <w:pPr>
        <w:spacing w:after="80"/>
        <w:rPr>
          <w:rFonts w:eastAsia="宋体"/>
          <w:sz w:val="22"/>
          <w:lang w:eastAsia="zh-CN"/>
        </w:rPr>
      </w:pPr>
      <w:r w:rsidRPr="00CA47A7">
        <w:rPr>
          <w:b/>
          <w:bCs/>
          <w:sz w:val="22"/>
        </w:rPr>
        <w:t>University of Technology Sydney</w:t>
      </w:r>
      <w:r w:rsidR="0028429C" w:rsidRPr="00CA47A7">
        <w:rPr>
          <w:b/>
          <w:bCs/>
          <w:sz w:val="22"/>
        </w:rPr>
        <w:t xml:space="preserve"> </w:t>
      </w:r>
      <w:r w:rsidR="0028429C" w:rsidRPr="00CA47A7">
        <w:rPr>
          <w:sz w:val="22"/>
        </w:rPr>
        <w:t xml:space="preserve">| </w:t>
      </w:r>
      <w:r w:rsidR="0028429C" w:rsidRPr="00CA47A7">
        <w:rPr>
          <w:rFonts w:eastAsia="宋体" w:hint="eastAsia"/>
          <w:b/>
          <w:sz w:val="22"/>
          <w:lang w:eastAsia="zh-CN"/>
        </w:rPr>
        <w:t>Bachelor</w:t>
      </w:r>
      <w:r w:rsidR="0028429C" w:rsidRPr="00CA47A7">
        <w:rPr>
          <w:b/>
          <w:sz w:val="22"/>
        </w:rPr>
        <w:t xml:space="preserve"> of </w:t>
      </w:r>
      <w:r w:rsidR="0028429C" w:rsidRPr="00CA47A7">
        <w:rPr>
          <w:rFonts w:eastAsia="宋体" w:hint="eastAsia"/>
          <w:b/>
          <w:sz w:val="22"/>
          <w:lang w:eastAsia="zh-CN"/>
        </w:rPr>
        <w:t>Computing Science</w:t>
      </w:r>
      <w:r w:rsidR="0028429C" w:rsidRPr="00CA47A7">
        <w:rPr>
          <w:sz w:val="22"/>
        </w:rPr>
        <w:t xml:space="preserve"> | </w:t>
      </w:r>
      <w:r w:rsidRPr="00CA47A7">
        <w:rPr>
          <w:rFonts w:eastAsia="宋体"/>
          <w:sz w:val="22"/>
          <w:lang w:eastAsia="zh-CN"/>
        </w:rPr>
        <w:t>Jul 2022 – Jul 2025</w:t>
      </w:r>
    </w:p>
    <w:p w14:paraId="259971F2" w14:textId="64BE0BB7" w:rsidR="00933505" w:rsidRPr="00CA47A7" w:rsidRDefault="00933505" w:rsidP="007621B0">
      <w:pPr>
        <w:spacing w:after="80"/>
        <w:rPr>
          <w:rFonts w:eastAsia="宋体"/>
          <w:sz w:val="20"/>
          <w:szCs w:val="20"/>
          <w:lang w:eastAsia="zh-CN"/>
        </w:rPr>
      </w:pPr>
      <w:r w:rsidRPr="00CA47A7">
        <w:rPr>
          <w:b/>
          <w:sz w:val="20"/>
          <w:szCs w:val="20"/>
        </w:rPr>
        <w:t xml:space="preserve">Relevant Coursework: </w:t>
      </w:r>
      <w:r w:rsidR="00486BCB" w:rsidRPr="00CA47A7">
        <w:rPr>
          <w:rFonts w:eastAsia="宋体"/>
          <w:sz w:val="20"/>
          <w:szCs w:val="20"/>
          <w:lang w:eastAsia="zh-CN"/>
        </w:rPr>
        <w:t>Data Structures and Algorithms, Database Fundamentals, Probability and Statistics, Machine Learning, Data Mining</w:t>
      </w:r>
    </w:p>
    <w:p w14:paraId="7A821651" w14:textId="77777777" w:rsidR="00785A57" w:rsidRDefault="00000000" w:rsidP="007621B0">
      <w:pPr>
        <w:pBdr>
          <w:bottom w:val="single" w:sz="6" w:space="1" w:color="000000"/>
        </w:pBdr>
        <w:spacing w:after="160"/>
      </w:pPr>
      <w:r>
        <w:rPr>
          <w:b/>
          <w:sz w:val="23"/>
        </w:rPr>
        <w:t>SKILLS</w:t>
      </w:r>
    </w:p>
    <w:p w14:paraId="6B9F1C02" w14:textId="77777777" w:rsidR="00785A57" w:rsidRPr="00CA47A7" w:rsidRDefault="00000000" w:rsidP="007621B0">
      <w:pPr>
        <w:spacing w:after="80"/>
        <w:rPr>
          <w:sz w:val="20"/>
          <w:szCs w:val="20"/>
        </w:rPr>
      </w:pPr>
      <w:r w:rsidRPr="00CA47A7">
        <w:rPr>
          <w:b/>
          <w:sz w:val="20"/>
          <w:szCs w:val="20"/>
        </w:rPr>
        <w:t xml:space="preserve">Programming: </w:t>
      </w:r>
      <w:r w:rsidRPr="00CA47A7">
        <w:rPr>
          <w:sz w:val="20"/>
          <w:szCs w:val="20"/>
        </w:rPr>
        <w:t>Python, SQL, R</w:t>
      </w:r>
    </w:p>
    <w:p w14:paraId="520258DC" w14:textId="77777777" w:rsidR="00785A57" w:rsidRPr="00CA47A7" w:rsidRDefault="00000000" w:rsidP="007621B0">
      <w:pPr>
        <w:spacing w:after="80"/>
        <w:rPr>
          <w:sz w:val="20"/>
          <w:szCs w:val="20"/>
        </w:rPr>
      </w:pPr>
      <w:r w:rsidRPr="00CA47A7">
        <w:rPr>
          <w:b/>
          <w:sz w:val="20"/>
          <w:szCs w:val="20"/>
        </w:rPr>
        <w:t xml:space="preserve">Libraries / Tools: </w:t>
      </w:r>
      <w:r w:rsidRPr="00CA47A7">
        <w:rPr>
          <w:sz w:val="20"/>
          <w:szCs w:val="20"/>
        </w:rPr>
        <w:t>Pandas, NumPy, scikit-learn, Matplotlib, Tableau, Jupyter Notebook</w:t>
      </w:r>
    </w:p>
    <w:p w14:paraId="3F17CB8F" w14:textId="77777777" w:rsidR="00785A57" w:rsidRPr="00CA47A7" w:rsidRDefault="00000000" w:rsidP="007621B0">
      <w:pPr>
        <w:spacing w:after="80"/>
        <w:rPr>
          <w:sz w:val="20"/>
          <w:szCs w:val="20"/>
        </w:rPr>
      </w:pPr>
      <w:r w:rsidRPr="00CA47A7">
        <w:rPr>
          <w:b/>
          <w:sz w:val="20"/>
          <w:szCs w:val="20"/>
        </w:rPr>
        <w:t xml:space="preserve">Technical Skills: </w:t>
      </w:r>
      <w:r w:rsidRPr="00CA47A7">
        <w:rPr>
          <w:sz w:val="20"/>
          <w:szCs w:val="20"/>
        </w:rPr>
        <w:t>Data cleaning, exploratory data analysis, regression, classification, dashboard reporting</w:t>
      </w:r>
    </w:p>
    <w:p w14:paraId="0EE90C69" w14:textId="2752BC4F" w:rsidR="00785A57" w:rsidRPr="00CA47A7" w:rsidRDefault="00000000" w:rsidP="007621B0">
      <w:pPr>
        <w:spacing w:after="80"/>
        <w:rPr>
          <w:sz w:val="20"/>
          <w:szCs w:val="20"/>
        </w:rPr>
      </w:pPr>
      <w:r w:rsidRPr="00CA47A7">
        <w:rPr>
          <w:b/>
          <w:sz w:val="20"/>
          <w:szCs w:val="20"/>
        </w:rPr>
        <w:t xml:space="preserve">Soft Skills: </w:t>
      </w:r>
      <w:r w:rsidRPr="00CA47A7">
        <w:rPr>
          <w:sz w:val="20"/>
          <w:szCs w:val="20"/>
        </w:rPr>
        <w:t>Communication, teamwork, problem-solvin</w:t>
      </w:r>
      <w:r w:rsidR="00131BE9" w:rsidRPr="00CA47A7">
        <w:rPr>
          <w:rFonts w:eastAsia="宋体" w:hint="eastAsia"/>
          <w:sz w:val="20"/>
          <w:szCs w:val="20"/>
          <w:lang w:eastAsia="zh-CN"/>
        </w:rPr>
        <w:t>g</w:t>
      </w:r>
      <w:r w:rsidRPr="00CA47A7">
        <w:rPr>
          <w:sz w:val="20"/>
          <w:szCs w:val="20"/>
        </w:rPr>
        <w:t>, presentation</w:t>
      </w:r>
    </w:p>
    <w:p w14:paraId="1D8DDB5C" w14:textId="77777777" w:rsidR="00785A57" w:rsidRDefault="00000000" w:rsidP="007621B0">
      <w:pPr>
        <w:pBdr>
          <w:bottom w:val="single" w:sz="6" w:space="1" w:color="000000"/>
        </w:pBdr>
        <w:spacing w:after="160"/>
      </w:pPr>
      <w:r>
        <w:rPr>
          <w:b/>
          <w:sz w:val="23"/>
        </w:rPr>
        <w:t>PROJECTS</w:t>
      </w:r>
    </w:p>
    <w:p w14:paraId="62123B54" w14:textId="77777777" w:rsidR="00131BE9" w:rsidRPr="00CA47A7" w:rsidRDefault="00131BE9" w:rsidP="007621B0">
      <w:pPr>
        <w:pStyle w:val="a0"/>
        <w:numPr>
          <w:ilvl w:val="0"/>
          <w:numId w:val="0"/>
        </w:numPr>
        <w:spacing w:after="80"/>
        <w:ind w:left="360" w:hanging="360"/>
        <w:rPr>
          <w:rFonts w:eastAsia="宋体"/>
          <w:b/>
          <w:bCs/>
          <w:sz w:val="22"/>
          <w:lang w:eastAsia="zh-CN"/>
        </w:rPr>
      </w:pPr>
      <w:r w:rsidRPr="00CA47A7">
        <w:rPr>
          <w:b/>
          <w:bCs/>
          <w:sz w:val="22"/>
        </w:rPr>
        <w:t xml:space="preserve">Customer Churn Prediction Project | University Project | </w:t>
      </w:r>
      <w:r w:rsidRPr="00487F9E">
        <w:rPr>
          <w:sz w:val="22"/>
        </w:rPr>
        <w:t>March 2026 – May 2026</w:t>
      </w:r>
    </w:p>
    <w:p w14:paraId="1F4C05CF" w14:textId="4E8F147F" w:rsidR="00131BE9" w:rsidRPr="00CA47A7" w:rsidRDefault="00131BE9" w:rsidP="007621B0">
      <w:pPr>
        <w:pStyle w:val="a0"/>
        <w:numPr>
          <w:ilvl w:val="0"/>
          <w:numId w:val="10"/>
        </w:numPr>
        <w:spacing w:after="80"/>
        <w:rPr>
          <w:sz w:val="20"/>
          <w:szCs w:val="20"/>
        </w:rPr>
      </w:pPr>
      <w:r w:rsidRPr="00CA47A7">
        <w:rPr>
          <w:sz w:val="20"/>
          <w:szCs w:val="20"/>
        </w:rPr>
        <w:t>Cleaned and prepared customer data using Python and Pandas for model development.</w:t>
      </w:r>
    </w:p>
    <w:p w14:paraId="0EBEC42F" w14:textId="50B08786" w:rsidR="00486BCB" w:rsidRPr="00CA47A7" w:rsidRDefault="00000000" w:rsidP="007621B0">
      <w:pPr>
        <w:pStyle w:val="a0"/>
        <w:numPr>
          <w:ilvl w:val="0"/>
          <w:numId w:val="10"/>
        </w:numPr>
        <w:spacing w:after="80"/>
        <w:rPr>
          <w:sz w:val="20"/>
          <w:szCs w:val="20"/>
        </w:rPr>
      </w:pPr>
      <w:r w:rsidRPr="00CA47A7">
        <w:rPr>
          <w:sz w:val="20"/>
          <w:szCs w:val="20"/>
        </w:rPr>
        <w:t>Built and compared logistic regression and random forest models to predict churn risk.</w:t>
      </w:r>
    </w:p>
    <w:p w14:paraId="24B10A91" w14:textId="6F619C86" w:rsidR="00486BCB" w:rsidRPr="00CA47A7" w:rsidRDefault="00486BCB" w:rsidP="007621B0">
      <w:pPr>
        <w:pStyle w:val="a0"/>
        <w:numPr>
          <w:ilvl w:val="0"/>
          <w:numId w:val="10"/>
        </w:numPr>
        <w:spacing w:after="80"/>
        <w:rPr>
          <w:sz w:val="20"/>
          <w:szCs w:val="20"/>
        </w:rPr>
      </w:pPr>
      <w:r w:rsidRPr="00CA47A7">
        <w:rPr>
          <w:sz w:val="20"/>
          <w:szCs w:val="20"/>
        </w:rPr>
        <w:t>Presented model results and key findings through a written report and class presentation.</w:t>
      </w:r>
    </w:p>
    <w:p w14:paraId="041F1D8F" w14:textId="58A34070" w:rsidR="00785A57" w:rsidRPr="00CA47A7" w:rsidRDefault="00000000" w:rsidP="007621B0">
      <w:pPr>
        <w:spacing w:after="80"/>
        <w:rPr>
          <w:b/>
          <w:sz w:val="22"/>
        </w:rPr>
      </w:pPr>
      <w:r w:rsidRPr="00CA47A7">
        <w:rPr>
          <w:b/>
          <w:sz w:val="22"/>
        </w:rPr>
        <w:t>Sales Dashboard and Trend Analysis</w:t>
      </w:r>
      <w:r w:rsidR="00CA47A7">
        <w:rPr>
          <w:rFonts w:eastAsia="宋体" w:hint="eastAsia"/>
          <w:b/>
          <w:sz w:val="22"/>
          <w:lang w:eastAsia="zh-CN"/>
        </w:rPr>
        <w:t xml:space="preserve"> </w:t>
      </w:r>
      <w:r w:rsidR="00CA47A7" w:rsidRPr="00CA47A7">
        <w:rPr>
          <w:b/>
          <w:bCs/>
          <w:sz w:val="22"/>
        </w:rPr>
        <w:t>|</w:t>
      </w:r>
      <w:r w:rsidRPr="00CA47A7">
        <w:rPr>
          <w:b/>
          <w:sz w:val="22"/>
        </w:rPr>
        <w:t xml:space="preserve"> Data </w:t>
      </w:r>
      <w:r w:rsidR="007621B0" w:rsidRPr="00CA47A7">
        <w:rPr>
          <w:b/>
          <w:sz w:val="22"/>
        </w:rPr>
        <w:t>Visualization</w:t>
      </w:r>
      <w:r w:rsidRPr="00CA47A7">
        <w:rPr>
          <w:b/>
          <w:sz w:val="22"/>
        </w:rPr>
        <w:t xml:space="preserve"> Project</w:t>
      </w:r>
      <w:r w:rsidRPr="00487F9E">
        <w:rPr>
          <w:b/>
          <w:iCs/>
          <w:sz w:val="22"/>
        </w:rPr>
        <w:t xml:space="preserve"> | </w:t>
      </w:r>
      <w:r w:rsidRPr="00487F9E">
        <w:rPr>
          <w:bCs/>
          <w:iCs/>
          <w:sz w:val="22"/>
        </w:rPr>
        <w:t>August 2025 - October 2025</w:t>
      </w:r>
    </w:p>
    <w:p w14:paraId="54BA5351" w14:textId="77777777" w:rsidR="00486BCB" w:rsidRPr="00CA47A7" w:rsidRDefault="00000000" w:rsidP="007621B0">
      <w:pPr>
        <w:pStyle w:val="a0"/>
        <w:numPr>
          <w:ilvl w:val="0"/>
          <w:numId w:val="11"/>
        </w:numPr>
        <w:spacing w:after="80"/>
        <w:rPr>
          <w:sz w:val="20"/>
          <w:szCs w:val="20"/>
        </w:rPr>
      </w:pPr>
      <w:r w:rsidRPr="00CA47A7">
        <w:rPr>
          <w:sz w:val="20"/>
          <w:szCs w:val="20"/>
        </w:rPr>
        <w:t>Analysed sales data using SQL and Python to identify monthly trends and product performance.</w:t>
      </w:r>
    </w:p>
    <w:p w14:paraId="47658444" w14:textId="77777777" w:rsidR="00486BCB" w:rsidRPr="00CA47A7" w:rsidRDefault="00000000" w:rsidP="007621B0">
      <w:pPr>
        <w:pStyle w:val="a0"/>
        <w:numPr>
          <w:ilvl w:val="0"/>
          <w:numId w:val="11"/>
        </w:numPr>
        <w:spacing w:after="80"/>
        <w:rPr>
          <w:sz w:val="20"/>
          <w:szCs w:val="20"/>
        </w:rPr>
      </w:pPr>
      <w:r w:rsidRPr="00CA47A7">
        <w:rPr>
          <w:sz w:val="20"/>
          <w:szCs w:val="20"/>
        </w:rPr>
        <w:t>Created charts and a simple Tableau dashboard to communicate insights clearly.</w:t>
      </w:r>
    </w:p>
    <w:p w14:paraId="2F817CF7" w14:textId="1996463E" w:rsidR="00785A57" w:rsidRPr="00CA47A7" w:rsidRDefault="00131BE9" w:rsidP="007621B0">
      <w:pPr>
        <w:pStyle w:val="a0"/>
        <w:numPr>
          <w:ilvl w:val="0"/>
          <w:numId w:val="11"/>
        </w:numPr>
        <w:spacing w:after="80"/>
        <w:rPr>
          <w:sz w:val="20"/>
          <w:szCs w:val="20"/>
        </w:rPr>
      </w:pPr>
      <w:r w:rsidRPr="00CA47A7">
        <w:rPr>
          <w:sz w:val="20"/>
          <w:szCs w:val="20"/>
        </w:rPr>
        <w:t>Summarized the main business insights and recommended areas for further investigation.</w:t>
      </w:r>
    </w:p>
    <w:p w14:paraId="15A3E527" w14:textId="7515E374" w:rsidR="00785A57" w:rsidRPr="00CA47A7" w:rsidRDefault="00000000" w:rsidP="007621B0">
      <w:pPr>
        <w:spacing w:after="80"/>
        <w:rPr>
          <w:b/>
          <w:sz w:val="22"/>
        </w:rPr>
      </w:pPr>
      <w:r w:rsidRPr="00CA47A7">
        <w:rPr>
          <w:b/>
          <w:sz w:val="22"/>
        </w:rPr>
        <w:t>Survey Data Analysis Project</w:t>
      </w:r>
      <w:r w:rsidR="00CA47A7" w:rsidRPr="00CA47A7">
        <w:rPr>
          <w:rFonts w:eastAsia="宋体" w:hint="eastAsia"/>
          <w:b/>
          <w:sz w:val="22"/>
          <w:lang w:eastAsia="zh-CN"/>
        </w:rPr>
        <w:t xml:space="preserve"> </w:t>
      </w:r>
      <w:r w:rsidR="00CA47A7" w:rsidRPr="00CA47A7">
        <w:rPr>
          <w:b/>
          <w:sz w:val="22"/>
        </w:rPr>
        <w:t>|</w:t>
      </w:r>
      <w:r w:rsidR="00CA47A7" w:rsidRPr="00CA47A7">
        <w:rPr>
          <w:rFonts w:eastAsia="宋体" w:hint="eastAsia"/>
          <w:b/>
          <w:sz w:val="22"/>
          <w:lang w:eastAsia="zh-CN"/>
        </w:rPr>
        <w:t xml:space="preserve"> </w:t>
      </w:r>
      <w:r w:rsidRPr="00CA47A7">
        <w:rPr>
          <w:b/>
          <w:sz w:val="22"/>
        </w:rPr>
        <w:t>Statistics Coursework</w:t>
      </w:r>
      <w:r w:rsidRPr="00247A34">
        <w:rPr>
          <w:b/>
          <w:iCs/>
          <w:sz w:val="22"/>
        </w:rPr>
        <w:t xml:space="preserve"> | </w:t>
      </w:r>
      <w:r w:rsidRPr="00247A34">
        <w:rPr>
          <w:bCs/>
          <w:iCs/>
          <w:sz w:val="22"/>
        </w:rPr>
        <w:t>March 2025 - June 2025</w:t>
      </w:r>
    </w:p>
    <w:p w14:paraId="4B9ABF57" w14:textId="77777777" w:rsidR="00785A57" w:rsidRPr="00CA47A7" w:rsidRDefault="00000000" w:rsidP="007621B0">
      <w:pPr>
        <w:pStyle w:val="a0"/>
        <w:numPr>
          <w:ilvl w:val="0"/>
          <w:numId w:val="12"/>
        </w:numPr>
        <w:spacing w:after="80"/>
        <w:rPr>
          <w:sz w:val="20"/>
          <w:szCs w:val="20"/>
        </w:rPr>
      </w:pPr>
      <w:r w:rsidRPr="00CA47A7">
        <w:rPr>
          <w:sz w:val="20"/>
          <w:szCs w:val="20"/>
        </w:rPr>
        <w:t>Conducted exploratory analysis on survey responses using R and Excel.</w:t>
      </w:r>
    </w:p>
    <w:p w14:paraId="0AAB52F6" w14:textId="77777777" w:rsidR="00785A57" w:rsidRPr="00CA47A7" w:rsidRDefault="00000000" w:rsidP="007621B0">
      <w:pPr>
        <w:pStyle w:val="a0"/>
        <w:numPr>
          <w:ilvl w:val="0"/>
          <w:numId w:val="12"/>
        </w:numPr>
        <w:spacing w:after="80"/>
        <w:rPr>
          <w:sz w:val="20"/>
          <w:szCs w:val="20"/>
        </w:rPr>
      </w:pPr>
      <w:r w:rsidRPr="00CA47A7">
        <w:rPr>
          <w:sz w:val="20"/>
          <w:szCs w:val="20"/>
        </w:rPr>
        <w:t>Applied descriptive statistics and visualisation techniques to identify patterns in customer preferences.</w:t>
      </w:r>
    </w:p>
    <w:p w14:paraId="699A5F7C" w14:textId="77777777" w:rsidR="00785A57" w:rsidRPr="00CA47A7" w:rsidRDefault="00000000" w:rsidP="007621B0">
      <w:pPr>
        <w:pStyle w:val="a0"/>
        <w:numPr>
          <w:ilvl w:val="0"/>
          <w:numId w:val="12"/>
        </w:numPr>
        <w:spacing w:after="80"/>
        <w:rPr>
          <w:sz w:val="20"/>
          <w:szCs w:val="20"/>
        </w:rPr>
      </w:pPr>
      <w:r w:rsidRPr="00CA47A7">
        <w:rPr>
          <w:sz w:val="20"/>
          <w:szCs w:val="20"/>
        </w:rPr>
        <w:t>Worked in a team to prepare findings and explain the results to a non-technical audience.</w:t>
      </w:r>
    </w:p>
    <w:p w14:paraId="624E1A1F" w14:textId="77777777" w:rsidR="00785A57" w:rsidRDefault="00000000" w:rsidP="007621B0">
      <w:pPr>
        <w:pBdr>
          <w:bottom w:val="single" w:sz="6" w:space="1" w:color="000000"/>
        </w:pBdr>
        <w:spacing w:after="160"/>
      </w:pPr>
      <w:r>
        <w:rPr>
          <w:b/>
          <w:sz w:val="23"/>
        </w:rPr>
        <w:t>EXPERIENCE</w:t>
      </w:r>
    </w:p>
    <w:p w14:paraId="5ACE876B" w14:textId="77777777" w:rsidR="00131BE9" w:rsidRPr="007621B0" w:rsidRDefault="00131BE9" w:rsidP="007621B0">
      <w:pPr>
        <w:pStyle w:val="a0"/>
        <w:numPr>
          <w:ilvl w:val="0"/>
          <w:numId w:val="0"/>
        </w:numPr>
        <w:spacing w:after="80"/>
        <w:ind w:left="360" w:hanging="360"/>
        <w:rPr>
          <w:rFonts w:eastAsia="宋体"/>
          <w:b/>
          <w:sz w:val="22"/>
          <w:lang w:eastAsia="zh-CN"/>
        </w:rPr>
      </w:pPr>
      <w:r w:rsidRPr="007621B0">
        <w:rPr>
          <w:b/>
          <w:bCs/>
          <w:sz w:val="22"/>
        </w:rPr>
        <w:t>Data Intern</w:t>
      </w:r>
      <w:r w:rsidRPr="007621B0">
        <w:rPr>
          <w:b/>
          <w:sz w:val="22"/>
        </w:rPr>
        <w:t xml:space="preserve"> | Insight Solutions, Sydney, NSW | </w:t>
      </w:r>
      <w:r w:rsidRPr="00247A34">
        <w:rPr>
          <w:bCs/>
          <w:sz w:val="22"/>
        </w:rPr>
        <w:t>June 2025 – August 2025</w:t>
      </w:r>
    </w:p>
    <w:p w14:paraId="49AD2E64" w14:textId="5E1EB339" w:rsidR="00785A57" w:rsidRPr="007621B0" w:rsidRDefault="00000000" w:rsidP="007621B0">
      <w:pPr>
        <w:pStyle w:val="a0"/>
        <w:numPr>
          <w:ilvl w:val="0"/>
          <w:numId w:val="15"/>
        </w:numPr>
        <w:spacing w:after="80"/>
        <w:rPr>
          <w:sz w:val="20"/>
          <w:szCs w:val="20"/>
        </w:rPr>
      </w:pPr>
      <w:r w:rsidRPr="007621B0">
        <w:rPr>
          <w:sz w:val="20"/>
          <w:szCs w:val="20"/>
        </w:rPr>
        <w:t>Assisted with cleaning and organising internal datasets for weekly reporting tasks.</w:t>
      </w:r>
    </w:p>
    <w:p w14:paraId="13D989EC" w14:textId="77777777" w:rsidR="00785A57" w:rsidRPr="007621B0" w:rsidRDefault="00000000" w:rsidP="007621B0">
      <w:pPr>
        <w:pStyle w:val="a0"/>
        <w:numPr>
          <w:ilvl w:val="0"/>
          <w:numId w:val="13"/>
        </w:numPr>
        <w:spacing w:after="80"/>
        <w:rPr>
          <w:sz w:val="20"/>
          <w:szCs w:val="20"/>
        </w:rPr>
      </w:pPr>
      <w:r w:rsidRPr="007621B0">
        <w:rPr>
          <w:sz w:val="20"/>
          <w:szCs w:val="20"/>
        </w:rPr>
        <w:t>Supported basic analysis using Excel and Python to help identify data inconsistencies.</w:t>
      </w:r>
    </w:p>
    <w:p w14:paraId="1B8CE32D" w14:textId="77777777" w:rsidR="00785A57" w:rsidRPr="007621B0" w:rsidRDefault="00000000" w:rsidP="007621B0">
      <w:pPr>
        <w:pStyle w:val="a0"/>
        <w:numPr>
          <w:ilvl w:val="0"/>
          <w:numId w:val="13"/>
        </w:numPr>
        <w:spacing w:after="80"/>
        <w:rPr>
          <w:sz w:val="20"/>
          <w:szCs w:val="20"/>
        </w:rPr>
      </w:pPr>
      <w:r w:rsidRPr="007621B0">
        <w:rPr>
          <w:sz w:val="20"/>
          <w:szCs w:val="20"/>
        </w:rPr>
        <w:t>Prepared summary tables and charts for internal presentations and team discussions.</w:t>
      </w:r>
    </w:p>
    <w:p w14:paraId="1A6F0A17" w14:textId="77777777" w:rsidR="00131BE9" w:rsidRPr="007621B0" w:rsidRDefault="00131BE9" w:rsidP="007621B0">
      <w:pPr>
        <w:pStyle w:val="a0"/>
        <w:numPr>
          <w:ilvl w:val="0"/>
          <w:numId w:val="0"/>
        </w:numPr>
        <w:spacing w:after="80"/>
        <w:rPr>
          <w:rFonts w:eastAsia="宋体"/>
          <w:b/>
          <w:sz w:val="22"/>
          <w:lang w:eastAsia="zh-CN"/>
        </w:rPr>
      </w:pPr>
      <w:r w:rsidRPr="007621B0">
        <w:rPr>
          <w:b/>
          <w:bCs/>
          <w:sz w:val="22"/>
        </w:rPr>
        <w:t>Administrative Assistant (Part-time)</w:t>
      </w:r>
      <w:r w:rsidRPr="007621B0">
        <w:rPr>
          <w:b/>
          <w:sz w:val="22"/>
        </w:rPr>
        <w:t xml:space="preserve"> | ABC Services, Sydney, NSW | </w:t>
      </w:r>
      <w:r w:rsidRPr="00247A34">
        <w:rPr>
          <w:bCs/>
          <w:sz w:val="22"/>
        </w:rPr>
        <w:t>March 2024 – May 2025</w:t>
      </w:r>
    </w:p>
    <w:p w14:paraId="576E2A5B" w14:textId="728604B2" w:rsidR="00785A57" w:rsidRPr="007621B0" w:rsidRDefault="00000000" w:rsidP="007621B0">
      <w:pPr>
        <w:pStyle w:val="a0"/>
        <w:numPr>
          <w:ilvl w:val="0"/>
          <w:numId w:val="16"/>
        </w:numPr>
        <w:spacing w:after="80"/>
        <w:rPr>
          <w:sz w:val="20"/>
          <w:szCs w:val="20"/>
        </w:rPr>
      </w:pPr>
      <w:r w:rsidRPr="007621B0">
        <w:rPr>
          <w:sz w:val="20"/>
          <w:szCs w:val="20"/>
        </w:rPr>
        <w:t>Maintained records and updated spreadsheets to support day-to-day office operations.</w:t>
      </w:r>
    </w:p>
    <w:p w14:paraId="385BCDBC" w14:textId="77777777" w:rsidR="00785A57" w:rsidRPr="007621B0" w:rsidRDefault="00000000" w:rsidP="007621B0">
      <w:pPr>
        <w:pStyle w:val="a0"/>
        <w:numPr>
          <w:ilvl w:val="0"/>
          <w:numId w:val="14"/>
        </w:numPr>
        <w:spacing w:after="80"/>
        <w:rPr>
          <w:sz w:val="20"/>
          <w:szCs w:val="20"/>
        </w:rPr>
      </w:pPr>
      <w:r w:rsidRPr="007621B0">
        <w:rPr>
          <w:sz w:val="20"/>
          <w:szCs w:val="20"/>
        </w:rPr>
        <w:t>Helped prepare weekly reports and organise information for internal use.</w:t>
      </w:r>
    </w:p>
    <w:p w14:paraId="0FE8576A" w14:textId="188E8D02" w:rsidR="00785A57" w:rsidRPr="007621B0" w:rsidRDefault="00000000" w:rsidP="007621B0">
      <w:pPr>
        <w:pStyle w:val="a0"/>
        <w:numPr>
          <w:ilvl w:val="0"/>
          <w:numId w:val="14"/>
        </w:numPr>
        <w:spacing w:after="80"/>
        <w:rPr>
          <w:sz w:val="20"/>
          <w:szCs w:val="20"/>
        </w:rPr>
      </w:pPr>
      <w:r w:rsidRPr="007621B0">
        <w:rPr>
          <w:sz w:val="20"/>
          <w:szCs w:val="20"/>
        </w:rPr>
        <w:t>Communicated with team members to ensure documents and data were accurately maintained.</w:t>
      </w:r>
    </w:p>
    <w:sectPr w:rsidR="00785A57" w:rsidRPr="007621B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C21F9"/>
    <w:multiLevelType w:val="hybridMultilevel"/>
    <w:tmpl w:val="04F6AE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B4C3CE3"/>
    <w:multiLevelType w:val="hybridMultilevel"/>
    <w:tmpl w:val="5440A0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0EF02E2"/>
    <w:multiLevelType w:val="hybridMultilevel"/>
    <w:tmpl w:val="A3C2FC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9631542"/>
    <w:multiLevelType w:val="hybridMultilevel"/>
    <w:tmpl w:val="A2F4D4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A077BB8"/>
    <w:multiLevelType w:val="hybridMultilevel"/>
    <w:tmpl w:val="4F1AFB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CE71DA7"/>
    <w:multiLevelType w:val="hybridMultilevel"/>
    <w:tmpl w:val="EEDC16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DFC1FDE"/>
    <w:multiLevelType w:val="hybridMultilevel"/>
    <w:tmpl w:val="6762A2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35401566">
    <w:abstractNumId w:val="8"/>
  </w:num>
  <w:num w:numId="2" w16cid:durableId="2057510992">
    <w:abstractNumId w:val="6"/>
  </w:num>
  <w:num w:numId="3" w16cid:durableId="259409100">
    <w:abstractNumId w:val="5"/>
  </w:num>
  <w:num w:numId="4" w16cid:durableId="1470825541">
    <w:abstractNumId w:val="4"/>
  </w:num>
  <w:num w:numId="5" w16cid:durableId="241914982">
    <w:abstractNumId w:val="7"/>
  </w:num>
  <w:num w:numId="6" w16cid:durableId="1063527720">
    <w:abstractNumId w:val="3"/>
  </w:num>
  <w:num w:numId="7" w16cid:durableId="557017165">
    <w:abstractNumId w:val="2"/>
  </w:num>
  <w:num w:numId="8" w16cid:durableId="1886334588">
    <w:abstractNumId w:val="1"/>
  </w:num>
  <w:num w:numId="9" w16cid:durableId="666979274">
    <w:abstractNumId w:val="0"/>
  </w:num>
  <w:num w:numId="10" w16cid:durableId="1854027200">
    <w:abstractNumId w:val="12"/>
  </w:num>
  <w:num w:numId="11" w16cid:durableId="1143893512">
    <w:abstractNumId w:val="15"/>
  </w:num>
  <w:num w:numId="12" w16cid:durableId="1588230069">
    <w:abstractNumId w:val="10"/>
  </w:num>
  <w:num w:numId="13" w16cid:durableId="1482692993">
    <w:abstractNumId w:val="11"/>
  </w:num>
  <w:num w:numId="14" w16cid:durableId="1984119050">
    <w:abstractNumId w:val="14"/>
  </w:num>
  <w:num w:numId="15" w16cid:durableId="1127043236">
    <w:abstractNumId w:val="13"/>
  </w:num>
  <w:num w:numId="16" w16cid:durableId="14402493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BE9"/>
    <w:rsid w:val="0015074B"/>
    <w:rsid w:val="00247A34"/>
    <w:rsid w:val="0028429C"/>
    <w:rsid w:val="0029639D"/>
    <w:rsid w:val="00326F90"/>
    <w:rsid w:val="003C35B5"/>
    <w:rsid w:val="00486BCB"/>
    <w:rsid w:val="00487F9E"/>
    <w:rsid w:val="007621B0"/>
    <w:rsid w:val="00785A57"/>
    <w:rsid w:val="00933505"/>
    <w:rsid w:val="00A00386"/>
    <w:rsid w:val="00A30034"/>
    <w:rsid w:val="00AA1D8D"/>
    <w:rsid w:val="00B47730"/>
    <w:rsid w:val="00CA47A7"/>
    <w:rsid w:val="00CB0664"/>
    <w:rsid w:val="00DB1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5411C"/>
  <w14:defaultImageDpi w14:val="300"/>
  <w15:docId w15:val="{6CA49C19-5002-4F3F-892E-080278BE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486B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99C7473855124DB0EFF543A6EB707C" ma:contentTypeVersion="6" ma:contentTypeDescription="Create a new document." ma:contentTypeScope="" ma:versionID="66ebe96fc5607eb0a20476e57fffbf6b">
  <xsd:schema xmlns:xsd="http://www.w3.org/2001/XMLSchema" xmlns:xs="http://www.w3.org/2001/XMLSchema" xmlns:p="http://schemas.microsoft.com/office/2006/metadata/properties" xmlns:ns3="0803c9d5-6be3-48d2-a4f7-db04e27157ad" targetNamespace="http://schemas.microsoft.com/office/2006/metadata/properties" ma:root="true" ma:fieldsID="eddb864d73c7b36868d1703bbfca7db0" ns3:_="">
    <xsd:import namespace="0803c9d5-6be3-48d2-a4f7-db04e27157a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03c9d5-6be3-48d2-a4f7-db04e27157a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03c9d5-6be3-48d2-a4f7-db04e27157a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330E0F-3ABD-49C6-B469-8ECC1065C0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03c9d5-6be3-48d2-a4f7-db04e2715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A2B353-D03A-4A57-A958-A333884D30E9}">
  <ds:schemaRefs>
    <ds:schemaRef ds:uri="http://schemas.microsoft.com/office/2006/metadata/properties"/>
    <ds:schemaRef ds:uri="http://schemas.microsoft.com/office/infopath/2007/PartnerControls"/>
    <ds:schemaRef ds:uri="0803c9d5-6be3-48d2-a4f7-db04e27157ad"/>
  </ds:schemaRefs>
</ds:datastoreItem>
</file>

<file path=customXml/itemProps4.xml><?xml version="1.0" encoding="utf-8"?>
<ds:datastoreItem xmlns:ds="http://schemas.openxmlformats.org/officeDocument/2006/customXml" ds:itemID="{798C5112-340D-4062-B627-D384A26DA8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 Li</cp:lastModifiedBy>
  <cp:revision>2</cp:revision>
  <cp:lastPrinted>2026-04-25T03:59:00Z</cp:lastPrinted>
  <dcterms:created xsi:type="dcterms:W3CDTF">2026-04-30T10:20:00Z</dcterms:created>
  <dcterms:modified xsi:type="dcterms:W3CDTF">2026-04-30T10:20:00Z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0dd33157-69e8-4fbe-a6bd-1040ed7d86b4</vt:lpwstr>
  </property>
  <property fmtid="{D5CDD505-2E9C-101B-9397-08002B2CF9AE}" pid="3" name="ContentTypeId">
    <vt:lpwstr>0x010100AA99C7473855124DB0EFF543A6EB707C</vt:lpwstr>
  </property>
</Properties>
</file>